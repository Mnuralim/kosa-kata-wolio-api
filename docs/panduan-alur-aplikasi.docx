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Panduan Alur Aplikasi Kamus Kosakata Wolio</w:t>
      </w:r>
    </w:p>
    <w:p>
      <w:pPr>
        <w:pStyle w:val="Normal"/>
        <w:rPr/>
      </w:pPr>
      <w:r>
        <w:rPr/>
        <w:t xml:space="preserve">Gambaran dulu: aplikasi ini punya dua bagian besar. </w:t>
      </w:r>
      <w:r>
        <w:rPr>
          <w:b/>
        </w:rPr>
        <w:t>Aplikasi Mobile</w:t>
      </w:r>
      <w:r>
        <w:rPr/>
        <w:t xml:space="preserve"> dibuat pakai React Native (Expo), semua layar ada di folder </w:t>
      </w:r>
      <w:r>
        <w:rPr>
          <w:rFonts w:ascii="Consolas" w:hAnsi="Consolas"/>
          <w:color w:val="1F497D"/>
        </w:rPr>
        <w:t>android/app/</w:t>
      </w:r>
      <w:r>
        <w:rPr/>
        <w:t xml:space="preserve"> dengan file berakhiran </w:t>
      </w:r>
      <w:r>
        <w:rPr>
          <w:rFonts w:ascii="Consolas" w:hAnsi="Consolas"/>
          <w:color w:val="1F497D"/>
        </w:rPr>
        <w:t>.tsx</w:t>
      </w:r>
      <w:r>
        <w:rPr/>
        <w:t xml:space="preserve">. </w:t>
      </w:r>
      <w:r>
        <w:rPr>
          <w:b/>
        </w:rPr>
        <w:t>REST API</w:t>
      </w:r>
      <w:r>
        <w:rPr/>
        <w:t xml:space="preserve"> dibuat pakai Express (TypeScript) di folder </w:t>
      </w:r>
      <w:r>
        <w:rPr>
          <w:rFonts w:ascii="Consolas" w:hAnsi="Consolas"/>
          <w:color w:val="1F497D"/>
        </w:rPr>
        <w:t>api/src/</w:t>
      </w:r>
      <w:r>
        <w:rPr/>
        <w:t xml:space="preserve">, dan setiap fitur di API selalu punya empat lapisan berurutan: </w:t>
      </w:r>
      <w:r>
        <w:rPr>
          <w:rFonts w:ascii="Consolas" w:hAnsi="Consolas"/>
          <w:color w:val="1F497D"/>
        </w:rPr>
        <w:t>routes</w:t>
      </w:r>
      <w:r>
        <w:rPr/>
        <w:t xml:space="preserve"> (pintu masuk alamat), </w:t>
      </w:r>
      <w:r>
        <w:rPr>
          <w:rFonts w:ascii="Consolas" w:hAnsi="Consolas"/>
          <w:color w:val="1F497D"/>
        </w:rPr>
        <w:t>controller</w:t>
      </w:r>
      <w:r>
        <w:rPr/>
        <w:t xml:space="preserve"> (penerima permintaan), </w:t>
      </w:r>
      <w:r>
        <w:rPr>
          <w:rFonts w:ascii="Consolas" w:hAnsi="Consolas"/>
          <w:color w:val="1F497D"/>
        </w:rPr>
        <w:t>service</w:t>
      </w:r>
      <w:r>
        <w:rPr/>
        <w:t xml:space="preserve"> (logika utama), lalu </w:t>
      </w:r>
      <w:r>
        <w:rPr>
          <w:rFonts w:ascii="Consolas" w:hAnsi="Consolas"/>
          <w:color w:val="1F497D"/>
        </w:rPr>
        <w:t>repository</w:t>
      </w:r>
      <w:r>
        <w:rPr/>
        <w:t xml:space="preserve"> (yang ngobrol ke database). Database diakses lewat Prisma. Jadi untuk menelusuri satu fitur: buka layar </w:t>
      </w:r>
      <w:r>
        <w:rPr>
          <w:rFonts w:ascii="Consolas" w:hAnsi="Consolas"/>
          <w:color w:val="1F497D"/>
        </w:rPr>
        <w:t>.tsx</w:t>
      </w:r>
      <w:r>
        <w:rPr/>
        <w:t>, lalu file service di aplikasi, lalu empat lapisan API tadi berurutan.</w:t>
      </w:r>
    </w:p>
    <w:p>
      <w:pPr>
        <w:pStyle w:val="Normal"/>
        <w:rPr/>
      </w:pPr>
      <w:r>
        <w:rPr/>
        <w:t xml:space="preserve">Di aplikasi mobile, semua permintaan ke server lewat satu file penghubung </w:t>
      </w:r>
      <w:r>
        <w:rPr>
          <w:rFonts w:ascii="Consolas" w:hAnsi="Consolas"/>
          <w:color w:val="1F497D"/>
        </w:rPr>
        <w:t>android/src/lib/axios.ts</w:t>
      </w:r>
      <w:r>
        <w:rPr/>
        <w:t xml:space="preserve"> yang otomatis menempelkan token login.</w:t>
      </w:r>
    </w:p>
    <w:p>
      <w:pPr>
        <w:pStyle w:val="Heading1"/>
        <w:rPr/>
      </w:pPr>
      <w:r>
        <w:rPr/>
        <w:t>BAGIAN ADMIN</w:t>
      </w:r>
    </w:p>
    <w:p>
      <w:pPr>
        <w:pStyle w:val="Heading2"/>
        <w:rPr/>
      </w:pPr>
      <w:r>
        <w:rPr/>
        <w:t>1. Login Admin</w:t>
      </w:r>
    </w:p>
    <w:p>
      <w:pPr>
        <w:pStyle w:val="Normal"/>
        <w:rPr/>
      </w:pPr>
      <w:r>
        <w:rPr/>
        <w:t xml:space="preserve">Admin membuka layar </w:t>
      </w:r>
      <w:r>
        <w:rPr>
          <w:rFonts w:ascii="Consolas" w:hAnsi="Consolas"/>
          <w:color w:val="1F497D"/>
        </w:rPr>
        <w:t>android/app/admin/login.tsx</w:t>
      </w:r>
      <w:r>
        <w:rPr/>
        <w:t xml:space="preserve"> lalu mengetik username dan password. Saat tombol masuk ditekan, layar memanggil fungsi </w:t>
      </w:r>
      <w:r>
        <w:rPr>
          <w:rFonts w:ascii="Consolas" w:hAnsi="Consolas"/>
          <w:color w:val="1F497D"/>
        </w:rPr>
        <w:t>login()</w:t>
      </w:r>
      <w:r>
        <w:rPr/>
        <w:t xml:space="preserve"> di </w:t>
      </w:r>
      <w:r>
        <w:rPr>
          <w:rFonts w:ascii="Consolas" w:hAnsi="Consolas"/>
          <w:color w:val="1F497D"/>
        </w:rPr>
        <w:t>android/src/context/auth-context.tsx</w:t>
      </w:r>
      <w:r>
        <w:rPr/>
        <w:t xml:space="preserve">. Fungsi ini meneruskan data ke </w:t>
      </w:r>
      <w:r>
        <w:rPr>
          <w:rFonts w:ascii="Consolas" w:hAnsi="Consolas"/>
          <w:color w:val="1F497D"/>
        </w:rPr>
        <w:t>authService.login</w:t>
      </w:r>
      <w:r>
        <w:rPr/>
        <w:t xml:space="preserve"> di </w:t>
      </w:r>
      <w:r>
        <w:rPr>
          <w:rFonts w:ascii="Consolas" w:hAnsi="Consolas"/>
          <w:color w:val="1F497D"/>
        </w:rPr>
        <w:t>android/src/services/auth.ts</w:t>
      </w:r>
      <w:r>
        <w:rPr/>
        <w:t xml:space="preserve">, yang mengirim permintaan </w:t>
      </w:r>
      <w:r>
        <w:rPr>
          <w:rFonts w:ascii="Consolas" w:hAnsi="Consolas"/>
          <w:color w:val="1F497D"/>
        </w:rPr>
        <w:t>POST /auth/login</w:t>
      </w:r>
      <w:r>
        <w:rPr/>
        <w:t xml:space="preserve"> ke server. Di sisi server, permintaan masuk lewat </w:t>
      </w:r>
      <w:r>
        <w:rPr>
          <w:rFonts w:ascii="Consolas" w:hAnsi="Consolas"/>
          <w:color w:val="1F497D"/>
        </w:rPr>
        <w:t>api/src/modules/auth/auth.routes.ts</w:t>
      </w:r>
      <w:r>
        <w:rPr/>
        <w:t xml:space="preserve">, diterima fungsi </w:t>
      </w:r>
      <w:r>
        <w:rPr>
          <w:rFonts w:ascii="Consolas" w:hAnsi="Consolas"/>
          <w:color w:val="1F497D"/>
        </w:rPr>
        <w:t>login</w:t>
      </w:r>
      <w:r>
        <w:rPr/>
        <w:t xml:space="preserve"> di </w:t>
      </w:r>
      <w:r>
        <w:rPr>
          <w:rFonts w:ascii="Consolas" w:hAnsi="Consolas"/>
          <w:color w:val="1F497D"/>
        </w:rPr>
        <w:t>api/src/modules/auth/auth.controller.ts</w:t>
      </w:r>
      <w:r>
        <w:rPr/>
        <w:t xml:space="preserve">, diteruskan ke </w:t>
      </w:r>
      <w:r>
        <w:rPr>
          <w:rFonts w:ascii="Consolas" w:hAnsi="Consolas"/>
          <w:color w:val="1F497D"/>
        </w:rPr>
        <w:t>login</w:t>
      </w:r>
      <w:r>
        <w:rPr/>
        <w:t xml:space="preserve"> di </w:t>
      </w:r>
      <w:r>
        <w:rPr>
          <w:rFonts w:ascii="Consolas" w:hAnsi="Consolas"/>
          <w:color w:val="1F497D"/>
        </w:rPr>
        <w:t>api/src/modules/auth/auth.service.ts</w:t>
      </w:r>
      <w:r>
        <w:rPr/>
        <w:t xml:space="preserve">. Service ini memakai </w:t>
      </w:r>
      <w:r>
        <w:rPr>
          <w:rFonts w:ascii="Consolas" w:hAnsi="Consolas"/>
          <w:color w:val="1F497D"/>
        </w:rPr>
        <w:t>findByUsername</w:t>
      </w:r>
      <w:r>
        <w:rPr/>
        <w:t xml:space="preserve"> di </w:t>
      </w:r>
      <w:r>
        <w:rPr>
          <w:rFonts w:ascii="Consolas" w:hAnsi="Consolas"/>
          <w:color w:val="1F497D"/>
        </w:rPr>
        <w:t>api/src/modules/auth/auth.repository.ts</w:t>
      </w:r>
      <w:r>
        <w:rPr/>
        <w:t xml:space="preserve"> untuk mencari data pengguna di tabel </w:t>
      </w:r>
      <w:r>
        <w:rPr>
          <w:rFonts w:ascii="Consolas" w:hAnsi="Consolas"/>
          <w:color w:val="1F497D"/>
        </w:rPr>
        <w:t>User</w:t>
      </w:r>
      <w:r>
        <w:rPr/>
        <w:t>, lalu mencocokkan password. Kalau cocok, server membuat token, dan aplikasi menyimpannya secara aman lalu membuka dashboard admin. Kalau salah, muncul pesan gagal login.</w:t>
      </w:r>
    </w:p>
    <w:p>
      <w:pPr>
        <w:pStyle w:val="Heading2"/>
        <w:rPr/>
      </w:pPr>
      <w:r>
        <w:rPr/>
        <w:t>2. Kelola Kategori</w:t>
      </w:r>
    </w:p>
    <w:p>
      <w:pPr>
        <w:pStyle w:val="Normal"/>
        <w:rPr/>
      </w:pPr>
      <w:r>
        <w:rPr/>
        <w:t xml:space="preserve">Daftar kategori ada di layar </w:t>
      </w:r>
      <w:r>
        <w:rPr>
          <w:rFonts w:ascii="Consolas" w:hAnsi="Consolas"/>
          <w:color w:val="1F497D"/>
        </w:rPr>
        <w:t>android/app/admin/categories.tsx</w:t>
      </w:r>
      <w:r>
        <w:rPr/>
        <w:t xml:space="preserve">, sedangkan form tambah/ubah ada di </w:t>
      </w:r>
      <w:r>
        <w:rPr>
          <w:rFonts w:ascii="Consolas" w:hAnsi="Consolas"/>
          <w:color w:val="1F497D"/>
        </w:rPr>
        <w:t>android/app/admin/categories/create.tsx</w:t>
      </w:r>
      <w:r>
        <w:rPr/>
        <w:t xml:space="preserve">. Semua aksi memanggil fungsi di </w:t>
      </w:r>
      <w:r>
        <w:rPr>
          <w:rFonts w:ascii="Consolas" w:hAnsi="Consolas"/>
          <w:color w:val="1F497D"/>
        </w:rPr>
        <w:t>android/src/services/category.ts</w:t>
      </w:r>
      <w:r>
        <w:rPr/>
        <w:t xml:space="preserve">. Untuk menampilkan daftar, aplikasi memanggil </w:t>
      </w:r>
      <w:r>
        <w:rPr>
          <w:rFonts w:ascii="Consolas" w:hAnsi="Consolas"/>
          <w:color w:val="1F497D"/>
        </w:rPr>
        <w:t>categoryService.getAll</w:t>
      </w:r>
      <w:r>
        <w:rPr/>
        <w:t xml:space="preserve"> (</w:t>
      </w:r>
      <w:r>
        <w:rPr>
          <w:rFonts w:ascii="Consolas" w:hAnsi="Consolas"/>
          <w:color w:val="1F497D"/>
        </w:rPr>
        <w:t>GET /categories</w:t>
      </w:r>
      <w:r>
        <w:rPr/>
        <w:t xml:space="preserve">); menyimpan kategori baru </w:t>
      </w:r>
      <w:r>
        <w:rPr>
          <w:rFonts w:ascii="Consolas" w:hAnsi="Consolas"/>
          <w:color w:val="1F497D"/>
        </w:rPr>
        <w:t>categoryService.create</w:t>
      </w:r>
      <w:r>
        <w:rPr/>
        <w:t xml:space="preserve"> (</w:t>
      </w:r>
      <w:r>
        <w:rPr>
          <w:rFonts w:ascii="Consolas" w:hAnsi="Consolas"/>
          <w:color w:val="1F497D"/>
        </w:rPr>
        <w:t>POST /categories</w:t>
      </w:r>
      <w:r>
        <w:rPr/>
        <w:t xml:space="preserve">); mengubah </w:t>
      </w:r>
      <w:r>
        <w:rPr>
          <w:rFonts w:ascii="Consolas" w:hAnsi="Consolas"/>
          <w:color w:val="1F497D"/>
        </w:rPr>
        <w:t>categoryService.update</w:t>
      </w:r>
      <w:r>
        <w:rPr/>
        <w:t xml:space="preserve"> (</w:t>
      </w:r>
      <w:r>
        <w:rPr>
          <w:rFonts w:ascii="Consolas" w:hAnsi="Consolas"/>
          <w:color w:val="1F497D"/>
        </w:rPr>
        <w:t>PATCH /categories/{id}</w:t>
      </w:r>
      <w:r>
        <w:rPr/>
        <w:t xml:space="preserve">); menghapus </w:t>
      </w:r>
      <w:r>
        <w:rPr>
          <w:rFonts w:ascii="Consolas" w:hAnsi="Consolas"/>
          <w:color w:val="1F497D"/>
        </w:rPr>
        <w:t>categoryService.delete</w:t>
      </w:r>
      <w:r>
        <w:rPr/>
        <w:t xml:space="preserve"> (</w:t>
      </w:r>
      <w:r>
        <w:rPr>
          <w:rFonts w:ascii="Consolas" w:hAnsi="Consolas"/>
          <w:color w:val="1F497D"/>
        </w:rPr>
        <w:t>DELETE /categories/{id}</w:t>
      </w:r>
      <w:r>
        <w:rPr/>
        <w:t xml:space="preserve">). Di server, semua ditangani oleh </w:t>
      </w:r>
      <w:r>
        <w:rPr>
          <w:rFonts w:ascii="Consolas" w:hAnsi="Consolas"/>
          <w:color w:val="1F497D"/>
        </w:rPr>
        <w:t>api/src/modules/categories/categories.controller.ts</w:t>
      </w:r>
      <w:r>
        <w:rPr/>
        <w:t xml:space="preserve">, lalu </w:t>
      </w:r>
      <w:r>
        <w:rPr>
          <w:rFonts w:ascii="Consolas" w:hAnsi="Consolas"/>
          <w:color w:val="1F497D"/>
        </w:rPr>
        <w:t>api/src/modules/categories/categories.service.ts</w:t>
      </w:r>
      <w:r>
        <w:rPr/>
        <w:t xml:space="preserve">, lalu </w:t>
      </w:r>
      <w:r>
        <w:rPr>
          <w:rFonts w:ascii="Consolas" w:hAnsi="Consolas"/>
          <w:color w:val="1F497D"/>
        </w:rPr>
        <w:t>api/src/modules/categories/categories.repository.ts</w:t>
      </w:r>
      <w:r>
        <w:rPr/>
        <w:t xml:space="preserve"> dengan fungsi bernama senada (</w:t>
      </w:r>
      <w:r>
        <w:rPr>
          <w:rFonts w:ascii="Consolas" w:hAnsi="Consolas"/>
          <w:color w:val="1F497D"/>
        </w:rPr>
        <w:t>list</w:t>
      </w:r>
      <w:r>
        <w:rPr/>
        <w:t xml:space="preserve">, </w:t>
      </w:r>
      <w:r>
        <w:rPr>
          <w:rFonts w:ascii="Consolas" w:hAnsi="Consolas"/>
          <w:color w:val="1F497D"/>
        </w:rPr>
        <w:t>create</w:t>
      </w:r>
      <w:r>
        <w:rPr/>
        <w:t xml:space="preserve">, </w:t>
      </w:r>
      <w:r>
        <w:rPr>
          <w:rFonts w:ascii="Consolas" w:hAnsi="Consolas"/>
          <w:color w:val="1F497D"/>
        </w:rPr>
        <w:t>update</w:t>
      </w:r>
      <w:r>
        <w:rPr/>
        <w:t xml:space="preserve">, </w:t>
      </w:r>
      <w:r>
        <w:rPr>
          <w:rFonts w:ascii="Consolas" w:hAnsi="Consolas"/>
          <w:color w:val="1F497D"/>
        </w:rPr>
        <w:t>delete</w:t>
      </w:r>
      <w:r>
        <w:rPr/>
        <w:t xml:space="preserve">). Semua tersimpan ke tabel </w:t>
      </w:r>
      <w:r>
        <w:rPr>
          <w:rFonts w:ascii="Consolas" w:hAnsi="Consolas"/>
          <w:color w:val="1F497D"/>
        </w:rPr>
        <w:t>Category</w:t>
      </w:r>
      <w:r>
        <w:rPr/>
        <w:t xml:space="preserve">. Khusus saat menghapus, server lebih dulu menghitung jumlah kata di kategori itu lewat </w:t>
      </w:r>
      <w:r>
        <w:rPr>
          <w:rFonts w:ascii="Consolas" w:hAnsi="Consolas"/>
          <w:color w:val="1F497D"/>
        </w:rPr>
        <w:t>countWords</w:t>
      </w:r>
      <w:r>
        <w:rPr/>
        <w:t xml:space="preserve"> sebelum menghapus (hapusnya "lunak" / soft delete, jadi data tidak benar-benar hilang).</w:t>
      </w:r>
    </w:p>
    <w:p>
      <w:pPr>
        <w:pStyle w:val="Heading2"/>
        <w:rPr/>
      </w:pPr>
      <w:r>
        <w:rPr/>
        <w:t>3. Kelola Kata &amp; Audio</w:t>
      </w:r>
    </w:p>
    <w:p>
      <w:pPr>
        <w:pStyle w:val="Normal"/>
        <w:rPr/>
      </w:pPr>
      <w:r>
        <w:rPr/>
        <w:t xml:space="preserve">Daftar kata ada di </w:t>
      </w:r>
      <w:r>
        <w:rPr>
          <w:rFonts w:ascii="Consolas" w:hAnsi="Consolas"/>
          <w:color w:val="1F497D"/>
        </w:rPr>
        <w:t>android/app/admin/words.tsx</w:t>
      </w:r>
      <w:r>
        <w:rPr/>
        <w:t xml:space="preserve">, dan form tambah/ubah kata di </w:t>
      </w:r>
      <w:r>
        <w:rPr>
          <w:rFonts w:ascii="Consolas" w:hAnsi="Consolas"/>
          <w:color w:val="1F497D"/>
        </w:rPr>
        <w:t>android/app/admin/words/create.tsx</w:t>
      </w:r>
      <w:r>
        <w:rPr/>
        <w:t xml:space="preserve">. Untuk urusan kata, aplikasi memakai </w:t>
      </w:r>
      <w:r>
        <w:rPr>
          <w:rFonts w:ascii="Consolas" w:hAnsi="Consolas"/>
          <w:color w:val="1F497D"/>
        </w:rPr>
        <w:t>android/src/services/word.ts</w:t>
      </w:r>
      <w:r>
        <w:rPr/>
        <w:t xml:space="preserve">: menampilkan daftar dengan </w:t>
      </w:r>
      <w:r>
        <w:rPr>
          <w:rFonts w:ascii="Consolas" w:hAnsi="Consolas"/>
          <w:color w:val="1F497D"/>
        </w:rPr>
        <w:t>wordService.getAll</w:t>
      </w:r>
      <w:r>
        <w:rPr/>
        <w:t xml:space="preserve"> (</w:t>
      </w:r>
      <w:r>
        <w:rPr>
          <w:rFonts w:ascii="Consolas" w:hAnsi="Consolas"/>
          <w:color w:val="1F497D"/>
        </w:rPr>
        <w:t>GET /words</w:t>
      </w:r>
      <w:r>
        <w:rPr/>
        <w:t xml:space="preserve">), menyimpan kata baru dengan </w:t>
      </w:r>
      <w:r>
        <w:rPr>
          <w:rFonts w:ascii="Consolas" w:hAnsi="Consolas"/>
          <w:color w:val="1F497D"/>
        </w:rPr>
        <w:t>wordService.create</w:t>
      </w:r>
      <w:r>
        <w:rPr/>
        <w:t xml:space="preserve"> (</w:t>
      </w:r>
      <w:r>
        <w:rPr>
          <w:rFonts w:ascii="Consolas" w:hAnsi="Consolas"/>
          <w:color w:val="1F497D"/>
        </w:rPr>
        <w:t>POST /words</w:t>
      </w:r>
      <w:r>
        <w:rPr/>
        <w:t xml:space="preserve">), mengubah dengan </w:t>
      </w:r>
      <w:r>
        <w:rPr>
          <w:rFonts w:ascii="Consolas" w:hAnsi="Consolas"/>
          <w:color w:val="1F497D"/>
        </w:rPr>
        <w:t>wordService.update</w:t>
      </w:r>
      <w:r>
        <w:rPr/>
        <w:t xml:space="preserve"> (</w:t>
      </w:r>
      <w:r>
        <w:rPr>
          <w:rFonts w:ascii="Consolas" w:hAnsi="Consolas"/>
          <w:color w:val="1F497D"/>
        </w:rPr>
        <w:t>PATCH /words/{id}</w:t>
      </w:r>
      <w:r>
        <w:rPr/>
        <w:t xml:space="preserve">), menghapus dengan </w:t>
      </w:r>
      <w:r>
        <w:rPr>
          <w:rFonts w:ascii="Consolas" w:hAnsi="Consolas"/>
          <w:color w:val="1F497D"/>
        </w:rPr>
        <w:t>wordService.delete</w:t>
      </w:r>
      <w:r>
        <w:rPr/>
        <w:t xml:space="preserve"> (</w:t>
      </w:r>
      <w:r>
        <w:rPr>
          <w:rFonts w:ascii="Consolas" w:hAnsi="Consolas"/>
          <w:color w:val="1F497D"/>
        </w:rPr>
        <w:t>DELETE /words/{id}</w:t>
      </w:r>
      <w:r>
        <w:rPr/>
        <w:t xml:space="preserve">). Saat mengisi form, pilihan kategori diambil lewat </w:t>
      </w:r>
      <w:r>
        <w:rPr>
          <w:rFonts w:ascii="Consolas" w:hAnsi="Consolas"/>
          <w:color w:val="1F497D"/>
        </w:rPr>
        <w:t>categoryService.getSimple</w:t>
      </w:r>
      <w:r>
        <w:rPr/>
        <w:t xml:space="preserve"> (</w:t>
      </w:r>
      <w:r>
        <w:rPr>
          <w:rFonts w:ascii="Consolas" w:hAnsi="Consolas"/>
          <w:color w:val="1F497D"/>
        </w:rPr>
        <w:t>GET /categories/simple</w:t>
      </w:r>
      <w:r>
        <w:rPr/>
        <w:t xml:space="preserve">). Di server, semua lewat </w:t>
      </w:r>
      <w:r>
        <w:rPr>
          <w:rFonts w:ascii="Consolas" w:hAnsi="Consolas"/>
          <w:color w:val="1F497D"/>
        </w:rPr>
        <w:t>api/src/modules/words/words.controller.ts</w:t>
      </w:r>
      <w:r>
        <w:rPr/>
        <w:t xml:space="preserve">, lalu </w:t>
      </w:r>
      <w:r>
        <w:rPr>
          <w:rFonts w:ascii="Consolas" w:hAnsi="Consolas"/>
          <w:color w:val="1F497D"/>
        </w:rPr>
        <w:t>api/src/modules/words/words.service.ts</w:t>
      </w:r>
      <w:r>
        <w:rPr/>
        <w:t xml:space="preserve">, lalu </w:t>
      </w:r>
      <w:r>
        <w:rPr>
          <w:rFonts w:ascii="Consolas" w:hAnsi="Consolas"/>
          <w:color w:val="1F497D"/>
        </w:rPr>
        <w:t>api/src/modules/words/words.repository.ts</w:t>
      </w:r>
      <w:r>
        <w:rPr/>
        <w:t xml:space="preserve">, tersimpan di tabel </w:t>
      </w:r>
      <w:r>
        <w:rPr>
          <w:rFonts w:ascii="Consolas" w:hAnsi="Consolas"/>
          <w:color w:val="1F497D"/>
        </w:rPr>
        <w:t>Word</w:t>
      </w:r>
      <w:r>
        <w:rPr/>
        <w:t>.</w:t>
      </w:r>
    </w:p>
    <w:p>
      <w:pPr>
        <w:pStyle w:val="Normal"/>
        <w:rPr/>
      </w:pPr>
      <w:r>
        <w:rPr/>
        <w:t xml:space="preserve">Untuk audio pelafalan, prosesnya sedikit berbeda. Saat admin merekam suara, aplikasi memanggil </w:t>
      </w:r>
      <w:r>
        <w:rPr>
          <w:rFonts w:ascii="Consolas" w:hAnsi="Consolas"/>
          <w:color w:val="1F497D"/>
        </w:rPr>
        <w:t>uploadService.uploadAudio</w:t>
      </w:r>
      <w:r>
        <w:rPr/>
        <w:t xml:space="preserve"> di </w:t>
      </w:r>
      <w:r>
        <w:rPr>
          <w:rFonts w:ascii="Consolas" w:hAnsi="Consolas"/>
          <w:color w:val="1F497D"/>
        </w:rPr>
        <w:t>android/src/services/upload.ts</w:t>
      </w:r>
      <w:r>
        <w:rPr/>
        <w:t>. Fungsi ini pertama meminta izin unggah ke server (</w:t>
      </w:r>
      <w:r>
        <w:rPr>
          <w:rFonts w:ascii="Consolas" w:hAnsi="Consolas"/>
          <w:color w:val="1F497D"/>
        </w:rPr>
        <w:t>GET /upload/imagekit-auth</w:t>
      </w:r>
      <w:r>
        <w:rPr/>
        <w:t xml:space="preserve">, ditangani </w:t>
      </w:r>
      <w:r>
        <w:rPr>
          <w:rFonts w:ascii="Consolas" w:hAnsi="Consolas"/>
          <w:color w:val="1F497D"/>
        </w:rPr>
        <w:t>getImageKitAuth</w:t>
      </w:r>
      <w:r>
        <w:rPr/>
        <w:t xml:space="preserve"> di </w:t>
      </w:r>
      <w:r>
        <w:rPr>
          <w:rFonts w:ascii="Consolas" w:hAnsi="Consolas"/>
          <w:color w:val="1F497D"/>
        </w:rPr>
        <w:t>api/src/modules/upload/upload.controller.ts</w:t>
      </w:r>
      <w:r>
        <w:rPr/>
        <w:t xml:space="preserve">, bagian ini tidak menyentuh database), lalu file suaranya dikirim langsung ke layanan penyimpanan ImageKit, bukan ke server sendiri. Server hanya menerima dan menyimpan alamat (URL) audio ke tabel </w:t>
      </w:r>
      <w:r>
        <w:rPr>
          <w:rFonts w:ascii="Consolas" w:hAnsi="Consolas"/>
          <w:color w:val="1F497D"/>
        </w:rPr>
        <w:t>Audio</w:t>
      </w:r>
      <w:r>
        <w:rPr/>
        <w:t xml:space="preserve"> lewat </w:t>
      </w:r>
      <w:r>
        <w:rPr>
          <w:rFonts w:ascii="Consolas" w:hAnsi="Consolas"/>
          <w:color w:val="1F497D"/>
        </w:rPr>
        <w:t>wordService.replaceAudio</w:t>
      </w:r>
      <w:r>
        <w:rPr/>
        <w:t xml:space="preserve"> (</w:t>
      </w:r>
      <w:r>
        <w:rPr>
          <w:rFonts w:ascii="Consolas" w:hAnsi="Consolas"/>
          <w:color w:val="1F497D"/>
        </w:rPr>
        <w:t>POST /words/audio/replace</w:t>
      </w:r>
      <w:r>
        <w:rPr/>
        <w:t>).</w:t>
      </w:r>
    </w:p>
    <w:p>
      <w:pPr>
        <w:pStyle w:val="Heading2"/>
        <w:rPr/>
      </w:pPr>
      <w:r>
        <w:rPr/>
        <w:t>4. Kelola Kuis &amp; Soal</w:t>
      </w:r>
    </w:p>
    <w:p>
      <w:pPr>
        <w:pStyle w:val="Normal"/>
        <w:rPr/>
      </w:pPr>
      <w:r>
        <w:rPr/>
        <w:t xml:space="preserve">Admin melihat daftar kuis di </w:t>
      </w:r>
      <w:r>
        <w:rPr>
          <w:rFonts w:ascii="Consolas" w:hAnsi="Consolas"/>
          <w:color w:val="1F497D"/>
        </w:rPr>
        <w:t>android/app/admin/quiz.tsx</w:t>
      </w:r>
      <w:r>
        <w:rPr/>
        <w:t xml:space="preserve">, membuat kuis baru di </w:t>
      </w:r>
      <w:r>
        <w:rPr>
          <w:rFonts w:ascii="Consolas" w:hAnsi="Consolas"/>
          <w:color w:val="1F497D"/>
        </w:rPr>
        <w:t>android/app/admin/quiz/create.tsx</w:t>
      </w:r>
      <w:r>
        <w:rPr/>
        <w:t xml:space="preserve">, dan mengelola soal di </w:t>
      </w:r>
      <w:r>
        <w:rPr>
          <w:rFonts w:ascii="Consolas" w:hAnsi="Consolas"/>
          <w:color w:val="1F497D"/>
        </w:rPr>
        <w:t>android/app/admin/quiz/[id].tsx</w:t>
      </w:r>
      <w:r>
        <w:rPr/>
        <w:t xml:space="preserve">. Semua memakai </w:t>
      </w:r>
      <w:r>
        <w:rPr>
          <w:rFonts w:ascii="Consolas" w:hAnsi="Consolas"/>
          <w:color w:val="1F497D"/>
        </w:rPr>
        <w:t>quizAdminService</w:t>
      </w:r>
      <w:r>
        <w:rPr/>
        <w:t xml:space="preserve"> di </w:t>
      </w:r>
      <w:r>
        <w:rPr>
          <w:rFonts w:ascii="Consolas" w:hAnsi="Consolas"/>
          <w:color w:val="1F497D"/>
        </w:rPr>
        <w:t>android/src/services/quiz.ts</w:t>
      </w:r>
      <w:r>
        <w:rPr/>
        <w:t xml:space="preserve">. Membuat kuis lewat </w:t>
      </w:r>
      <w:r>
        <w:rPr>
          <w:rFonts w:ascii="Consolas" w:hAnsi="Consolas"/>
          <w:color w:val="1F497D"/>
        </w:rPr>
        <w:t>create</w:t>
      </w:r>
      <w:r>
        <w:rPr/>
        <w:t xml:space="preserve"> (</w:t>
      </w:r>
      <w:r>
        <w:rPr>
          <w:rFonts w:ascii="Consolas" w:hAnsi="Consolas"/>
          <w:color w:val="1F497D"/>
        </w:rPr>
        <w:t>POST /quiz/admin</w:t>
      </w:r>
      <w:r>
        <w:rPr/>
        <w:t xml:space="preserve">), mengubah lewat </w:t>
      </w:r>
      <w:r>
        <w:rPr>
          <w:rFonts w:ascii="Consolas" w:hAnsi="Consolas"/>
          <w:color w:val="1F497D"/>
        </w:rPr>
        <w:t>update</w:t>
      </w:r>
      <w:r>
        <w:rPr/>
        <w:t xml:space="preserve">, menghapus lewat </w:t>
      </w:r>
      <w:r>
        <w:rPr>
          <w:rFonts w:ascii="Consolas" w:hAnsi="Consolas"/>
          <w:color w:val="1F497D"/>
        </w:rPr>
        <w:t>delete</w:t>
      </w:r>
      <w:r>
        <w:rPr/>
        <w:t xml:space="preserve">. Untuk menambah soal, admin mencari kata dulu (memakai </w:t>
      </w:r>
      <w:r>
        <w:rPr>
          <w:rFonts w:ascii="Consolas" w:hAnsi="Consolas"/>
          <w:color w:val="1F497D"/>
        </w:rPr>
        <w:t>wordService.getAll</w:t>
      </w:r>
      <w:r>
        <w:rPr/>
        <w:t xml:space="preserve">), lalu memanggil </w:t>
      </w:r>
      <w:r>
        <w:rPr>
          <w:rFonts w:ascii="Consolas" w:hAnsi="Consolas"/>
          <w:color w:val="1F497D"/>
        </w:rPr>
        <w:t>addQuestion</w:t>
      </w:r>
      <w:r>
        <w:rPr/>
        <w:t xml:space="preserve"> (</w:t>
      </w:r>
      <w:r>
        <w:rPr>
          <w:rFonts w:ascii="Consolas" w:hAnsi="Consolas"/>
          <w:color w:val="1F497D"/>
        </w:rPr>
        <w:t>POST /quiz/admin/{id}/questions</w:t>
      </w:r>
      <w:r>
        <w:rPr/>
        <w:t xml:space="preserve">); menghapus soal lewat </w:t>
      </w:r>
      <w:r>
        <w:rPr>
          <w:rFonts w:ascii="Consolas" w:hAnsi="Consolas"/>
          <w:color w:val="1F497D"/>
        </w:rPr>
        <w:t>deleteQuestion</w:t>
      </w:r>
      <w:r>
        <w:rPr/>
        <w:t xml:space="preserve">. Di server, semua ditangani </w:t>
      </w:r>
      <w:r>
        <w:rPr>
          <w:rFonts w:ascii="Consolas" w:hAnsi="Consolas"/>
          <w:color w:val="1F497D"/>
        </w:rPr>
        <w:t>api/src/modules/quiz/quiz.controller.ts</w:t>
      </w:r>
      <w:r>
        <w:rPr/>
        <w:t xml:space="preserve">, lalu </w:t>
      </w:r>
      <w:r>
        <w:rPr>
          <w:rFonts w:ascii="Consolas" w:hAnsi="Consolas"/>
          <w:color w:val="1F497D"/>
        </w:rPr>
        <w:t>api/src/modules/quiz/quiz.service.ts</w:t>
      </w:r>
      <w:r>
        <w:rPr/>
        <w:t xml:space="preserve">, lalu </w:t>
      </w:r>
      <w:r>
        <w:rPr>
          <w:rFonts w:ascii="Consolas" w:hAnsi="Consolas"/>
          <w:color w:val="1F497D"/>
        </w:rPr>
        <w:t>api/src/modules/quiz/quiz.repository.ts</w:t>
      </w:r>
      <w:r>
        <w:rPr/>
        <w:t xml:space="preserve">. Data kuis disimpan di tabel </w:t>
      </w:r>
      <w:r>
        <w:rPr>
          <w:rFonts w:ascii="Consolas" w:hAnsi="Consolas"/>
          <w:color w:val="1F497D"/>
        </w:rPr>
        <w:t>Quiz</w:t>
      </w:r>
      <w:r>
        <w:rPr/>
        <w:t xml:space="preserve"> dan soal-soalnya di tabel </w:t>
      </w:r>
      <w:r>
        <w:rPr>
          <w:rFonts w:ascii="Consolas" w:hAnsi="Consolas"/>
          <w:color w:val="1F497D"/>
        </w:rPr>
        <w:t>QuizQuestion</w:t>
      </w:r>
      <w:r>
        <w:rPr/>
        <w:t>. Saat menambah soal, server juga otomatis menyiapkan pilihan jawaban dengan mengambil kata-kata acak sebagai pengecoh.</w:t>
      </w:r>
    </w:p>
    <w:p>
      <w:pPr>
        <w:pStyle w:val="Heading2"/>
        <w:rPr/>
      </w:pPr>
      <w:r>
        <w:rPr/>
        <w:t>5. Lihat Riwayat Kuis Pengguna</w:t>
      </w:r>
    </w:p>
    <w:p>
      <w:pPr>
        <w:pStyle w:val="Normal"/>
        <w:rPr/>
      </w:pPr>
      <w:r>
        <w:rPr/>
        <w:t xml:space="preserve">Admin melihat riwayat kuis semua pengguna di </w:t>
      </w:r>
      <w:r>
        <w:rPr>
          <w:rFonts w:ascii="Consolas" w:hAnsi="Consolas"/>
          <w:color w:val="1F497D"/>
        </w:rPr>
        <w:t>android/app/admin/quiz-history.tsx</w:t>
      </w:r>
      <w:r>
        <w:rPr/>
        <w:t xml:space="preserve">, dan rincian satu pengerjaan di </w:t>
      </w:r>
      <w:r>
        <w:rPr>
          <w:rFonts w:ascii="Consolas" w:hAnsi="Consolas"/>
          <w:color w:val="1F497D"/>
        </w:rPr>
        <w:t>android/app/admin/quiz-history/[attemptId].tsx</w:t>
      </w:r>
      <w:r>
        <w:rPr/>
        <w:t xml:space="preserve">. Keduanya memakai </w:t>
      </w:r>
      <w:r>
        <w:rPr>
          <w:rFonts w:ascii="Consolas" w:hAnsi="Consolas"/>
          <w:color w:val="1F497D"/>
        </w:rPr>
        <w:t>android/src/services/quiz-history.ts</w:t>
      </w:r>
      <w:r>
        <w:rPr/>
        <w:t xml:space="preserve">: daftar lewat </w:t>
      </w:r>
      <w:r>
        <w:rPr>
          <w:rFonts w:ascii="Consolas" w:hAnsi="Consolas"/>
          <w:color w:val="1F497D"/>
        </w:rPr>
        <w:t>listAll</w:t>
      </w:r>
      <w:r>
        <w:rPr/>
        <w:t xml:space="preserve"> (</w:t>
      </w:r>
      <w:r>
        <w:rPr>
          <w:rFonts w:ascii="Consolas" w:hAnsi="Consolas"/>
          <w:color w:val="1F497D"/>
        </w:rPr>
        <w:t>GET /quiz-history/admin</w:t>
      </w:r>
      <w:r>
        <w:rPr/>
        <w:t xml:space="preserve">) dan detail lewat </w:t>
      </w:r>
      <w:r>
        <w:rPr>
          <w:rFonts w:ascii="Consolas" w:hAnsi="Consolas"/>
          <w:color w:val="1F497D"/>
        </w:rPr>
        <w:t>getById</w:t>
      </w:r>
      <w:r>
        <w:rPr/>
        <w:t xml:space="preserve"> (</w:t>
      </w:r>
      <w:r>
        <w:rPr>
          <w:rFonts w:ascii="Consolas" w:hAnsi="Consolas"/>
          <w:color w:val="1F497D"/>
        </w:rPr>
        <w:t>GET /quiz-history/admin/{attemptId}</w:t>
      </w:r>
      <w:r>
        <w:rPr/>
        <w:t xml:space="preserve">). Di server, ditangani </w:t>
      </w:r>
      <w:r>
        <w:rPr>
          <w:rFonts w:ascii="Consolas" w:hAnsi="Consolas"/>
          <w:color w:val="1F497D"/>
        </w:rPr>
        <w:t>api/src/modules/quiz-history/quiz-history.controller.ts</w:t>
      </w:r>
      <w:r>
        <w:rPr/>
        <w:t xml:space="preserve">, lalu </w:t>
      </w:r>
      <w:r>
        <w:rPr>
          <w:rFonts w:ascii="Consolas" w:hAnsi="Consolas"/>
          <w:color w:val="1F497D"/>
        </w:rPr>
        <w:t>api/src/modules/quiz-history/quiz-history.service.ts</w:t>
      </w:r>
      <w:r>
        <w:rPr/>
        <w:t xml:space="preserve">, lalu </w:t>
      </w:r>
      <w:r>
        <w:rPr>
          <w:rFonts w:ascii="Consolas" w:hAnsi="Consolas"/>
          <w:color w:val="1F497D"/>
        </w:rPr>
        <w:t>api/src/modules/quiz-history/quiz-history.repository.ts</w:t>
      </w:r>
      <w:r>
        <w:rPr/>
        <w:t xml:space="preserve">, membaca data dari tabel </w:t>
      </w:r>
      <w:r>
        <w:rPr>
          <w:rFonts w:ascii="Consolas" w:hAnsi="Consolas"/>
          <w:color w:val="1F497D"/>
        </w:rPr>
        <w:t>QuizAttempt</w:t>
      </w:r>
      <w:r>
        <w:rPr/>
        <w:t xml:space="preserve"> beserta jawaban tiap soal. Karena ini akses admin, tidak ada pengecekan kepemilikan, admin boleh melihat riwayat siapa saja.</w:t>
      </w:r>
    </w:p>
    <w:p>
      <w:pPr>
        <w:pStyle w:val="Heading1"/>
        <w:rPr/>
      </w:pPr>
      <w:r>
        <w:rPr/>
        <w:t>BAGIAN PENGGUNA</w:t>
      </w:r>
    </w:p>
    <w:p>
      <w:pPr>
        <w:pStyle w:val="Heading2"/>
        <w:rPr/>
      </w:pPr>
      <w:r>
        <w:rPr/>
        <w:t>1. Sinkronisasi Data (saat membuka aplikasi)</w:t>
      </w:r>
    </w:p>
    <w:p>
      <w:pPr>
        <w:pStyle w:val="Normal"/>
        <w:rPr/>
      </w:pPr>
      <w:r>
        <w:rPr/>
        <w:t xml:space="preserve">Begitu aplikasi dibuka, file </w:t>
      </w:r>
      <w:r>
        <w:rPr>
          <w:rFonts w:ascii="Consolas" w:hAnsi="Consolas"/>
          <w:color w:val="1F497D"/>
        </w:rPr>
        <w:t>android/app/_layout.tsx</w:t>
      </w:r>
      <w:r>
        <w:rPr/>
        <w:t xml:space="preserve"> menjalankan penyiapan awal. Pertama, </w:t>
      </w:r>
      <w:r>
        <w:rPr>
          <w:rFonts w:ascii="Consolas" w:hAnsi="Consolas"/>
          <w:color w:val="1F497D"/>
        </w:rPr>
        <w:t>initDatabase()</w:t>
      </w:r>
      <w:r>
        <w:rPr/>
        <w:t xml:space="preserve"> di </w:t>
      </w:r>
      <w:r>
        <w:rPr>
          <w:rFonts w:ascii="Consolas" w:hAnsi="Consolas"/>
          <w:color w:val="1F497D"/>
        </w:rPr>
        <w:t>android/src/lib/database.ts</w:t>
      </w:r>
      <w:r>
        <w:rPr/>
        <w:t xml:space="preserve"> menyiapkan tabel penyimpanan lokal di HP (SQLite). Lalu </w:t>
      </w:r>
      <w:r>
        <w:rPr>
          <w:rFonts w:ascii="Consolas" w:hAnsi="Consolas"/>
          <w:color w:val="1F497D"/>
        </w:rPr>
        <w:t>syncIfOnline()</w:t>
      </w:r>
      <w:r>
        <w:rPr/>
        <w:t xml:space="preserve"> di </w:t>
      </w:r>
      <w:r>
        <w:rPr>
          <w:rFonts w:ascii="Consolas" w:hAnsi="Consolas"/>
          <w:color w:val="1F497D"/>
        </w:rPr>
        <w:t>android/src/lib/sync-manager.ts</w:t>
      </w:r>
      <w:r>
        <w:rPr/>
        <w:t xml:space="preserve"> mengecek apakah ada internet; kalau tidak ada, proses berhenti dan aplikasi tetap jalan pakai data lama. Kalau ada internet, aplikasi mengambil kategori dan kata terbaru dari server (</w:t>
      </w:r>
      <w:r>
        <w:rPr>
          <w:rFonts w:ascii="Consolas" w:hAnsi="Consolas"/>
          <w:color w:val="1F497D"/>
        </w:rPr>
        <w:t>GET /sync/categories</w:t>
      </w:r>
      <w:r>
        <w:rPr/>
        <w:t xml:space="preserve"> dan </w:t>
      </w:r>
      <w:r>
        <w:rPr>
          <w:rFonts w:ascii="Consolas" w:hAnsi="Consolas"/>
          <w:color w:val="1F497D"/>
        </w:rPr>
        <w:t>GET /sync/words</w:t>
      </w:r>
      <w:r>
        <w:rPr/>
        <w:t xml:space="preserve">, ditangani </w:t>
      </w:r>
      <w:r>
        <w:rPr>
          <w:rFonts w:ascii="Consolas" w:hAnsi="Consolas"/>
          <w:color w:val="1F497D"/>
        </w:rPr>
        <w:t>api/src/modules/sync/sync.controller.ts</w:t>
      </w:r>
      <w:r>
        <w:rPr/>
        <w:t xml:space="preserve">), lalu menyimpannya ke HP lewat </w:t>
      </w:r>
      <w:r>
        <w:rPr>
          <w:rFonts w:ascii="Consolas" w:hAnsi="Consolas"/>
          <w:color w:val="1F497D"/>
        </w:rPr>
        <w:t>upsertCategories</w:t>
      </w:r>
      <w:r>
        <w:rPr/>
        <w:t xml:space="preserve"> dan </w:t>
      </w:r>
      <w:r>
        <w:rPr>
          <w:rFonts w:ascii="Consolas" w:hAnsi="Consolas"/>
          <w:color w:val="1F497D"/>
        </w:rPr>
        <w:t>upsertWords</w:t>
      </w:r>
      <w:r>
        <w:rPr/>
        <w:t xml:space="preserve"> di </w:t>
      </w:r>
      <w:r>
        <w:rPr>
          <w:rFonts w:ascii="Consolas" w:hAnsi="Consolas"/>
          <w:color w:val="1F497D"/>
        </w:rPr>
        <w:t>android/src/services/word-local.ts</w:t>
      </w:r>
      <w:r>
        <w:rPr/>
        <w:t xml:space="preserve">. File audio juga diunduh dan disimpan lewat </w:t>
      </w:r>
      <w:r>
        <w:rPr>
          <w:rFonts w:ascii="Consolas" w:hAnsi="Consolas"/>
          <w:color w:val="1F497D"/>
        </w:rPr>
        <w:t>audioCache.downloadMany</w:t>
      </w:r>
      <w:r>
        <w:rPr/>
        <w:t xml:space="preserve"> di </w:t>
      </w:r>
      <w:r>
        <w:rPr>
          <w:rFonts w:ascii="Consolas" w:hAnsi="Consolas"/>
          <w:color w:val="1F497D"/>
        </w:rPr>
        <w:t>android/src/lib/audio-cache.ts</w:t>
      </w:r>
      <w:r>
        <w:rPr/>
        <w:t>. Intinya, semua data ditarik sekali ke HP supaya nanti bisa dipakai tanpa internet.</w:t>
      </w:r>
    </w:p>
    <w:p>
      <w:pPr>
        <w:pStyle w:val="Heading2"/>
        <w:rPr/>
      </w:pPr>
      <w:r>
        <w:rPr/>
        <w:t>2. Lihat Kosakata per Kategori</w:t>
      </w:r>
    </w:p>
    <w:p>
      <w:pPr>
        <w:pStyle w:val="Normal"/>
        <w:rPr/>
      </w:pPr>
      <w:r>
        <w:rPr/>
        <w:t xml:space="preserve">Ini bagian penting untuk dipahami: </w:t>
      </w:r>
      <w:r>
        <w:rPr>
          <w:b/>
        </w:rPr>
        <w:t>saat pengguna melihat kategori dan kata, aplikasi TIDAK mengambil dari server, melainkan dari penyimpanan lokal di HP.</w:t>
      </w:r>
      <w:r>
        <w:rPr/>
        <w:t xml:space="preserve"> Layar daftar kategori </w:t>
      </w:r>
      <w:r>
        <w:rPr>
          <w:rFonts w:ascii="Consolas" w:hAnsi="Consolas"/>
          <w:color w:val="1F497D"/>
        </w:rPr>
        <w:t>android/app/(tabs)/category.tsx</w:t>
      </w:r>
      <w:r>
        <w:rPr/>
        <w:t xml:space="preserve"> mengambil data lewat </w:t>
      </w:r>
      <w:r>
        <w:rPr>
          <w:rFonts w:ascii="Consolas" w:hAnsi="Consolas"/>
          <w:color w:val="1F497D"/>
        </w:rPr>
        <w:t>useCategories()</w:t>
      </w:r>
      <w:r>
        <w:rPr/>
        <w:t xml:space="preserve"> di </w:t>
      </w:r>
      <w:r>
        <w:rPr>
          <w:rFonts w:ascii="Consolas" w:hAnsi="Consolas"/>
          <w:color w:val="1F497D"/>
        </w:rPr>
        <w:t>android/src/queries/use-categories.ts</w:t>
      </w:r>
      <w:r>
        <w:rPr/>
        <w:t xml:space="preserve">, yang sebenarnya membaca dari SQLite lewat </w:t>
      </w:r>
      <w:r>
        <w:rPr>
          <w:rFonts w:ascii="Consolas" w:hAnsi="Consolas"/>
          <w:color w:val="1F497D"/>
        </w:rPr>
        <w:t>getAllCategories()</w:t>
      </w:r>
      <w:r>
        <w:rPr/>
        <w:t xml:space="preserve"> di </w:t>
      </w:r>
      <w:r>
        <w:rPr>
          <w:rFonts w:ascii="Consolas" w:hAnsi="Consolas"/>
          <w:color w:val="1F497D"/>
        </w:rPr>
        <w:t>android/src/services/word-local.ts</w:t>
      </w:r>
      <w:r>
        <w:rPr/>
        <w:t xml:space="preserve">. Begitu juga layar detail kata </w:t>
      </w:r>
      <w:r>
        <w:rPr>
          <w:rFonts w:ascii="Consolas" w:hAnsi="Consolas"/>
          <w:color w:val="1F497D"/>
        </w:rPr>
        <w:t>android/app/detail/[id].tsx</w:t>
      </w:r>
      <w:r>
        <w:rPr/>
        <w:t xml:space="preserve"> yang membaca lewat </w:t>
      </w:r>
      <w:r>
        <w:rPr>
          <w:rFonts w:ascii="Consolas" w:hAnsi="Consolas"/>
          <w:color w:val="1F497D"/>
        </w:rPr>
        <w:t>useWord(id)</w:t>
      </w:r>
      <w:r>
        <w:rPr/>
        <w:t xml:space="preserve"> di </w:t>
      </w:r>
      <w:r>
        <w:rPr>
          <w:rFonts w:ascii="Consolas" w:hAnsi="Consolas"/>
          <w:color w:val="1F497D"/>
        </w:rPr>
        <w:t>android/src/queries/use-words.ts</w:t>
      </w:r>
      <w:r>
        <w:rPr/>
        <w:t xml:space="preserve">, lalu </w:t>
      </w:r>
      <w:r>
        <w:rPr>
          <w:rFonts w:ascii="Consolas" w:hAnsi="Consolas"/>
          <w:color w:val="1F497D"/>
        </w:rPr>
        <w:t>getById(id)</w:t>
      </w:r>
      <w:r>
        <w:rPr/>
        <w:t xml:space="preserve"> dari SQLite. Server baru tersentuh kalau pengguna menarik layar untuk menyegarkan (pull-to-refresh), karena aksi itu memanggil </w:t>
      </w:r>
      <w:r>
        <w:rPr>
          <w:rFonts w:ascii="Consolas" w:hAnsi="Consolas"/>
          <w:color w:val="1F497D"/>
        </w:rPr>
        <w:t>syncIfOnline()</w:t>
      </w:r>
      <w:r>
        <w:rPr/>
        <w:t xml:space="preserve"> dulu (yang menghubungi </w:t>
      </w:r>
      <w:r>
        <w:rPr>
          <w:rFonts w:ascii="Consolas" w:hAnsi="Consolas"/>
          <w:color w:val="1F497D"/>
        </w:rPr>
        <w:t>/sync/*</w:t>
      </w:r>
      <w:r>
        <w:rPr/>
        <w:t>), baru membaca ulang dari HP. Jadi alur menampilkan kata memang tidak langsung ke API, desainnya sengaja "offline-first". Satu-satunya jalan data masuk dari API adalah lewat proses sinkronisasi di fitur nomor 1.</w:t>
      </w:r>
    </w:p>
    <w:p>
      <w:pPr>
        <w:pStyle w:val="Heading2"/>
        <w:rPr/>
      </w:pPr>
      <w:r>
        <w:rPr/>
        <w:t>3. Kerjakan Kuis</w:t>
      </w:r>
    </w:p>
    <w:p>
      <w:pPr>
        <w:pStyle w:val="Normal"/>
        <w:rPr/>
      </w:pPr>
      <w:r>
        <w:rPr/>
        <w:t xml:space="preserve">Pengguna memilih tingkat kesulitan di </w:t>
      </w:r>
      <w:r>
        <w:rPr>
          <w:rFonts w:ascii="Consolas" w:hAnsi="Consolas"/>
          <w:color w:val="1F497D"/>
        </w:rPr>
        <w:t>android/app/(tabs)/quiz.tsx</w:t>
      </w:r>
      <w:r>
        <w:rPr/>
        <w:t xml:space="preserve"> dan mengerjakan soal di </w:t>
      </w:r>
      <w:r>
        <w:rPr>
          <w:rFonts w:ascii="Consolas" w:hAnsi="Consolas"/>
          <w:color w:val="1F497D"/>
        </w:rPr>
        <w:t>android/app/quiz/[id].tsx</w:t>
      </w:r>
      <w:r>
        <w:rPr/>
        <w:t xml:space="preserve">. Berbeda dengan melihat kosakata, mengerjakan kuis butuh internet, jadi setiap aksi dicek dulu lewat </w:t>
      </w:r>
      <w:r>
        <w:rPr>
          <w:rFonts w:ascii="Consolas" w:hAnsi="Consolas"/>
          <w:color w:val="1F497D"/>
        </w:rPr>
        <w:t>isOnline()</w:t>
      </w:r>
      <w:r>
        <w:rPr/>
        <w:t xml:space="preserve"> di </w:t>
      </w:r>
      <w:r>
        <w:rPr>
          <w:rFonts w:ascii="Consolas" w:hAnsi="Consolas"/>
          <w:color w:val="1F497D"/>
        </w:rPr>
        <w:t>android/src/lib/network.ts</w:t>
      </w:r>
      <w:r>
        <w:rPr/>
        <w:t xml:space="preserve">. Semua memakai </w:t>
      </w:r>
      <w:r>
        <w:rPr>
          <w:rFonts w:ascii="Consolas" w:hAnsi="Consolas"/>
          <w:color w:val="1F497D"/>
        </w:rPr>
        <w:t>quizPublicService</w:t>
      </w:r>
      <w:r>
        <w:rPr/>
        <w:t xml:space="preserve"> di </w:t>
      </w:r>
      <w:r>
        <w:rPr>
          <w:rFonts w:ascii="Consolas" w:hAnsi="Consolas"/>
          <w:color w:val="1F497D"/>
        </w:rPr>
        <w:t>android/src/services/quiz.ts</w:t>
      </w:r>
      <w:r>
        <w:rPr/>
        <w:t xml:space="preserve">. Alurnya: ambil daftar kuis dengan </w:t>
      </w:r>
      <w:r>
        <w:rPr>
          <w:rFonts w:ascii="Consolas" w:hAnsi="Consolas"/>
          <w:color w:val="1F497D"/>
        </w:rPr>
        <w:t>listByLevel</w:t>
      </w:r>
      <w:r>
        <w:rPr/>
        <w:t xml:space="preserve"> (</w:t>
      </w:r>
      <w:r>
        <w:rPr>
          <w:rFonts w:ascii="Consolas" w:hAnsi="Consolas"/>
          <w:color w:val="1F497D"/>
        </w:rPr>
        <w:t>GET /quiz?level=</w:t>
      </w:r>
      <w:r>
        <w:rPr/>
        <w:t xml:space="preserve">), ambil soal dengan </w:t>
      </w:r>
      <w:r>
        <w:rPr>
          <w:rFonts w:ascii="Consolas" w:hAnsi="Consolas"/>
          <w:color w:val="1F497D"/>
        </w:rPr>
        <w:t>play</w:t>
      </w:r>
      <w:r>
        <w:rPr/>
        <w:t xml:space="preserve"> (</w:t>
      </w:r>
      <w:r>
        <w:rPr>
          <w:rFonts w:ascii="Consolas" w:hAnsi="Consolas"/>
          <w:color w:val="1F497D"/>
        </w:rPr>
        <w:t>GET /quiz/{id}/play</w:t>
      </w:r>
      <w:r>
        <w:rPr/>
        <w:t xml:space="preserve">), kirim setiap jawaban dengan </w:t>
      </w:r>
      <w:r>
        <w:rPr>
          <w:rFonts w:ascii="Consolas" w:hAnsi="Consolas"/>
          <w:color w:val="1F497D"/>
        </w:rPr>
        <w:t>answer</w:t>
      </w:r>
      <w:r>
        <w:rPr/>
        <w:t xml:space="preserve"> (</w:t>
      </w:r>
      <w:r>
        <w:rPr>
          <w:rFonts w:ascii="Consolas" w:hAnsi="Consolas"/>
          <w:color w:val="1F497D"/>
        </w:rPr>
        <w:t>POST /quiz/{id}/answer</w:t>
      </w:r>
      <w:r>
        <w:rPr/>
        <w:t xml:space="preserve">), dan setelah soal terakhir, selesaikan dengan </w:t>
      </w:r>
      <w:r>
        <w:rPr>
          <w:rFonts w:ascii="Consolas" w:hAnsi="Consolas"/>
          <w:color w:val="1F497D"/>
        </w:rPr>
        <w:t>finish</w:t>
      </w:r>
      <w:r>
        <w:rPr/>
        <w:t xml:space="preserve"> (</w:t>
      </w:r>
      <w:r>
        <w:rPr>
          <w:rFonts w:ascii="Consolas" w:hAnsi="Consolas"/>
          <w:color w:val="1F497D"/>
        </w:rPr>
        <w:t>POST /quiz/{id}/finish</w:t>
      </w:r>
      <w:r>
        <w:rPr/>
        <w:t xml:space="preserve">) untuk menghitung skor. Di server, semua ditangani </w:t>
      </w:r>
      <w:r>
        <w:rPr>
          <w:rFonts w:ascii="Consolas" w:hAnsi="Consolas"/>
          <w:color w:val="1F497D"/>
        </w:rPr>
        <w:t>api/src/modules/quiz/quiz.controller.ts</w:t>
      </w:r>
      <w:r>
        <w:rPr/>
        <w:t xml:space="preserve"> dan datanya disimpan di tabel </w:t>
      </w:r>
      <w:r>
        <w:rPr>
          <w:rFonts w:ascii="Consolas" w:hAnsi="Consolas"/>
          <w:color w:val="1F497D"/>
        </w:rPr>
        <w:t>QuizAttempt</w:t>
      </w:r>
      <w:r>
        <w:rPr/>
        <w:t xml:space="preserve"> (satu sesi pengerjaan) beserta </w:t>
      </w:r>
      <w:r>
        <w:rPr>
          <w:rFonts w:ascii="Consolas" w:hAnsi="Consolas"/>
          <w:color w:val="1F497D"/>
        </w:rPr>
        <w:t>QuizAttemptAnswer</w:t>
      </w:r>
      <w:r>
        <w:rPr/>
        <w:t xml:space="preserve"> (jawaban tiap soal). Catatan: sesi pengerjaan baru dibuat otomatis saat pengguna menjawab soal pertama, bukan di awal.</w:t>
      </w:r>
    </w:p>
    <w:p>
      <w:pPr>
        <w:pStyle w:val="Heading2"/>
        <w:rPr/>
      </w:pPr>
      <w:r>
        <w:rPr/>
        <w:t>4. Lihat Riwayat Kuis</w:t>
      </w:r>
    </w:p>
    <w:p>
      <w:pPr>
        <w:pStyle w:val="Normal"/>
        <w:widowControl/>
        <w:bidi w:val="0"/>
        <w:spacing w:lineRule="auto" w:line="276" w:before="0" w:after="200"/>
        <w:jc w:val="left"/>
        <w:rPr/>
      </w:pPr>
      <w:r>
        <w:rPr/>
        <w:t xml:space="preserve">Pengguna membuka riwayatnya sendiri di </w:t>
      </w:r>
      <w:r>
        <w:rPr>
          <w:rFonts w:ascii="Consolas" w:hAnsi="Consolas"/>
          <w:color w:val="1F497D"/>
        </w:rPr>
        <w:t>android/app/history.tsx</w:t>
      </w:r>
      <w:r>
        <w:rPr/>
        <w:t xml:space="preserve"> dan rinciannya di </w:t>
      </w:r>
      <w:r>
        <w:rPr>
          <w:rFonts w:ascii="Consolas" w:hAnsi="Consolas"/>
          <w:color w:val="1F497D"/>
        </w:rPr>
        <w:t>android/app/history/[attemptId].tsx</w:t>
      </w:r>
      <w:r>
        <w:rPr/>
        <w:t xml:space="preserve">. Keduanya memakai </w:t>
      </w:r>
      <w:r>
        <w:rPr>
          <w:rFonts w:ascii="Consolas" w:hAnsi="Consolas"/>
          <w:color w:val="1F497D"/>
        </w:rPr>
        <w:t>android/src/services/quiz-history.ts</w:t>
      </w:r>
      <w:r>
        <w:rPr/>
        <w:t xml:space="preserve">: daftar riwayat lewat </w:t>
      </w:r>
      <w:r>
        <w:rPr>
          <w:rFonts w:ascii="Consolas" w:hAnsi="Consolas"/>
          <w:color w:val="1F497D"/>
        </w:rPr>
        <w:t>listMine</w:t>
      </w:r>
      <w:r>
        <w:rPr/>
        <w:t xml:space="preserve"> (</w:t>
      </w:r>
      <w:r>
        <w:rPr>
          <w:rFonts w:ascii="Consolas" w:hAnsi="Consolas"/>
          <w:color w:val="1F497D"/>
        </w:rPr>
        <w:t>GET /quiz-history/me</w:t>
      </w:r>
      <w:r>
        <w:rPr/>
        <w:t xml:space="preserve">) dan detail lewat </w:t>
      </w:r>
      <w:r>
        <w:rPr>
          <w:rFonts w:ascii="Consolas" w:hAnsi="Consolas"/>
          <w:color w:val="1F497D"/>
        </w:rPr>
        <w:t>getMine</w:t>
      </w:r>
      <w:r>
        <w:rPr/>
        <w:t xml:space="preserve"> (</w:t>
      </w:r>
      <w:r>
        <w:rPr>
          <w:rFonts w:ascii="Consolas" w:hAnsi="Consolas"/>
          <w:color w:val="1F497D"/>
        </w:rPr>
        <w:t>GET /quiz-history/me/{attemptId}</w:t>
      </w:r>
      <w:r>
        <w:rPr/>
        <w:t xml:space="preserve">). Alur di server sama seperti versi admin (ditangani </w:t>
      </w:r>
      <w:r>
        <w:rPr>
          <w:rFonts w:ascii="Consolas" w:hAnsi="Consolas"/>
          <w:color w:val="1F497D"/>
        </w:rPr>
        <w:t>api/src/modules/quiz-history/quiz-history.controller.ts</w:t>
      </w:r>
      <w:r>
        <w:rPr/>
        <w:t xml:space="preserve">, membaca tabel </w:t>
      </w:r>
      <w:r>
        <w:rPr>
          <w:rFonts w:ascii="Consolas" w:hAnsi="Consolas"/>
          <w:color w:val="1F497D"/>
        </w:rPr>
        <w:t>QuizAttempt</w:t>
      </w:r>
      <w:r>
        <w:rPr/>
        <w:t xml:space="preserve">), tapi ada satu perbedaan penting: fungsi </w:t>
      </w:r>
      <w:r>
        <w:rPr>
          <w:rFonts w:ascii="Consolas" w:hAnsi="Consolas"/>
          <w:color w:val="1F497D"/>
        </w:rPr>
        <w:t>getMine</w:t>
      </w:r>
      <w:r>
        <w:rPr/>
        <w:t xml:space="preserve"> mengecek kepemilikan. Kalau pengguna mencoba membuka riwayat milik orang lain, server menolak dengan pesan "403 Forbidden". Jadi pengguna hanya bisa melihat riwayatnya sendiri, sementara admin (fitur nomor 5) bisa melihat milik semua orang.</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968</Words>
  <Characters>7917</Characters>
  <CharactersWithSpaces>8861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